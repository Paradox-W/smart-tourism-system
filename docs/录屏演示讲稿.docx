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9417A"/>
          <w:sz w:val="44"/>
        </w:rPr>
        <w:t>智能旅游系统 — 录屏演示讲稿</w:t>
      </w:r>
    </w:p>
    <w:p>
      <w:pPr>
        <w:jc w:val="center"/>
      </w:pPr>
      <w:r>
        <w:rPr>
          <w:color w:val="646464"/>
          <w:sz w:val="20"/>
        </w:rPr>
        <w:t>约8–10分钟  |  🎬 = 屏幕操作  🎙️ = 口述内容  ⏸️ = 停顿/过渡</w:t>
      </w:r>
    </w:p>
    <w:p/>
    <w:p>
      <w:pPr>
        <w:pStyle w:val="Heading1"/>
      </w:pPr>
      <w:r>
        <w:rPr>
          <w:color w:val="29417A"/>
          <w:sz w:val="32"/>
        </w:rPr>
        <w:t>第一部分：项目介绍（约3分钟）</w:t>
      </w:r>
    </w:p>
    <w:p>
      <w:pPr>
        <w:pStyle w:val="Heading2"/>
      </w:pPr>
      <w:r>
        <w:rPr>
          <w:sz w:val="26"/>
        </w:rPr>
        <w:t>1.1 开场（30秒）</w:t>
      </w:r>
    </w:p>
    <w:p>
      <w:r>
        <w:t>🎙️ 大家好，我们是数据结构课程设计第XX组，今天给大家展示我们的项目——基于智能体的个性化旅游系统。</w:t>
      </w:r>
    </w:p>
    <w:p>
      <w:r>
        <w:rPr>
          <w:b/>
          <w:color w:val="006400"/>
        </w:rPr>
        <w:t>🎬 切到项目首页/PPT封面，停留2秒</w:t>
      </w:r>
    </w:p>
    <w:p>
      <w:r>
        <w:t>🎙️ 小组成员有三个人：我是李佳，负责前后端核心开发和算法实现；王皓轩，负责数据准备和测试；崔天睿，负责文档整理。</w:t>
      </w:r>
    </w:p>
    <w:p>
      <w:r>
        <w:t>🎙️ 我们的项目目标是做一个实用的旅游辅助系统，覆盖旅游前、旅游中、旅游后的全流程——旅游前推荐目的地，旅游中规划路线和查询设施，旅游后记录和分享游记。</w:t>
      </w:r>
    </w:p>
    <w:p>
      <w:r>
        <w:rPr>
          <w:sz w:val="28"/>
        </w:rPr>
        <w:t>⏸️</w:t>
      </w:r>
    </w:p>
    <w:p>
      <w:pPr>
        <w:pStyle w:val="Heading2"/>
      </w:pPr>
      <w:r>
        <w:rPr>
          <w:sz w:val="26"/>
        </w:rPr>
        <w:t>1.2 需求与功能（1分钟）</w:t>
      </w:r>
    </w:p>
    <w:p>
      <w:r>
        <w:t>🎙️ 系统一共六大功能模块：</w:t>
      </w:r>
    </w:p>
    <w:p>
      <w:r>
        <w:rPr>
          <w:b/>
          <w:color w:val="006400"/>
        </w:rPr>
        <w:t>🎬 展示功能列表（PPT或截图）</w:t>
      </w:r>
    </w:p>
    <w:p>
      <w:r>
        <w:t>1. 旅游推荐——按热度、评分给用户推荐景点，支持关键词搜索和分类筛选。</w:t>
      </w:r>
    </w:p>
    <w:p>
      <w:r>
        <w:t>2. 路线规划——核心功能，支持单点最短路径和多点参观路线规划，还考虑了不同交通工具和道路拥挤度。</w:t>
      </w:r>
    </w:p>
    <w:p>
      <w:r>
        <w:t>3. 场所查询——选中某个景点后，查找附近的超市、卫生间等设施，按实际路径距离排序。</w:t>
      </w:r>
    </w:p>
    <w:p>
      <w:r>
        <w:t>4. 旅游日记——用户可以写日记、评分、搜索，还实现了全文检索和Huffman压缩存储。</w:t>
      </w:r>
    </w:p>
    <w:p>
      <w:r>
        <w:t>5. 日记交流——按目的地筛选日记，精确查询用HashMap，全文检索用倒排索引。</w:t>
      </w:r>
    </w:p>
    <w:p>
      <w:r>
        <w:t>6. 美食推荐——按热度、评分、距离推荐美食，支持编辑距离模糊搜索。</w:t>
      </w:r>
    </w:p>
    <w:p>
      <w:r>
        <w:rPr>
          <w:sz w:val="28"/>
        </w:rPr>
        <w:t>⏸️</w:t>
      </w:r>
    </w:p>
    <w:p>
      <w:pPr>
        <w:pStyle w:val="Heading2"/>
      </w:pPr>
      <w:r>
        <w:rPr>
          <w:sz w:val="26"/>
        </w:rPr>
        <w:t>1.3 技术架构（1分30秒）</w:t>
      </w:r>
    </w:p>
    <w:p>
      <w:r>
        <w:rPr>
          <w:b/>
          <w:color w:val="006400"/>
        </w:rPr>
        <w:t>🎬 切到架构图/PPT</w:t>
      </w:r>
    </w:p>
    <w:p>
      <w:r>
        <w:t>🎙️ 架构方面，我们采用的是B/S架构，前后端分离。</w:t>
      </w:r>
    </w:p>
    <w:p>
      <w:r>
        <w:t>🎙️ 后端用C++17开发，HTTP服务用的是cpp-httplib，数据库是SQLite3，构建工具CMake。后端内部采用五层分层架构——HTTP路由层、响应封装层、业务逻辑层、算法引擎层、数据访问层，各层单向依赖，职责清晰。</w:t>
      </w:r>
    </w:p>
    <w:p>
      <w:r>
        <w:t>🎙️ 前端用Vue3 + TypeScript + Element Plus + TailwindCSS，地图用HTML5 Canvas绘制。通过Axios调后端的RESTful API，前端开发服务器代理到后端8080端口。</w:t>
      </w:r>
    </w:p>
    <w:p>
      <w:r>
        <w:rPr>
          <w:b/>
          <w:color w:val="006400"/>
        </w:rPr>
        <w:t>🎬 切到项目目录结构（CLion或文件管理器）</w:t>
      </w:r>
    </w:p>
    <w:p>
      <w:r>
        <w:t>🎙️ 大家可以看一下我们的项目结构，后端按algorithm、service、repository、server分层，前端按views、api、components组织，比较清晰。</w:t>
      </w:r>
    </w:p>
    <w:p>
      <w:r>
        <w:rPr>
          <w:sz w:val="28"/>
        </w:rPr>
        <w:t>⏸️</w:t>
      </w:r>
    </w:p>
    <w:p>
      <w:pPr>
        <w:pStyle w:val="Heading1"/>
      </w:pPr>
      <w:r>
        <w:rPr>
          <w:color w:val="29417A"/>
          <w:sz w:val="32"/>
        </w:rPr>
        <w:t>第二部分：核心算法介绍（约2分30秒）</w:t>
      </w:r>
    </w:p>
    <w:p>
      <w:r>
        <w:t>🎙️ 下面介绍我们实现的核心算法，一共有九个，全部自实现数据结构，没有用STL容器。</w:t>
      </w:r>
    </w:p>
    <w:p>
      <w:r>
        <w:rPr>
          <w:b/>
          <w:color w:val="006400"/>
        </w:rPr>
        <w:t>🎬 展示算法列表（PPT或代码目录）</w:t>
      </w:r>
    </w:p>
    <w:p>
      <w:pPr>
        <w:pStyle w:val="Heading2"/>
      </w:pPr>
      <w:r>
        <w:rPr>
          <w:sz w:val="26"/>
        </w:rPr>
        <w:t>2.1 旅游推荐 — Top-K堆排序（40秒）</w:t>
      </w:r>
    </w:p>
    <w:p>
      <w:r>
        <w:t>🎙️ 旅游推荐的核心是Top-K问题。用户通常只看前10个景点，没必要把所有景点排完序。我们用大根堆实现Top-K算法，时间复杂度是O(n + k log n)，比全量排序O(n log n)更高效，而且支持数据动态变化。</w:t>
      </w:r>
    </w:p>
    <w:p>
      <w:pPr>
        <w:pStyle w:val="Heading2"/>
      </w:pPr>
      <w:r>
        <w:rPr>
          <w:sz w:val="26"/>
        </w:rPr>
        <w:t>2.2 路线规划 — Dijkstra + TSP（1分钟）</w:t>
      </w:r>
    </w:p>
    <w:p>
      <w:r>
        <w:t>🎙️ 路线规划是我们最核心的模块。单点寻路用Dijkstra算法，支持三种策略：最短距离、最短时间（考虑道路拥挤度）、混合交通工具（自行车、步行、电瓶车，用多层图建模）。</w:t>
      </w:r>
    </w:p>
    <w:p>
      <w:r>
        <w:t>🎙️ 多点参观路线是TSP问题，NP难的，我们用最近邻启发式加2-opt局部优化，在时间和精度之间取得平衡。</w:t>
      </w:r>
    </w:p>
    <w:p>
      <w:pPr>
        <w:pStyle w:val="Heading2"/>
      </w:pPr>
      <w:r>
        <w:rPr>
          <w:sz w:val="26"/>
        </w:rPr>
        <w:t>2.3 日记交流 — 倒排索引 + Huffman压缩（30秒）</w:t>
      </w:r>
    </w:p>
    <w:p>
      <w:r>
        <w:t>🎙️ 日记的全文检索，我们实现了倒排索引，支持TF-IDF排序和AND查询。日记压缩存储用的是Huffman编码，从频率统计、建树到编解码全部自实现。</w:t>
      </w:r>
    </w:p>
    <w:p>
      <w:pPr>
        <w:pStyle w:val="Heading2"/>
      </w:pPr>
      <w:r>
        <w:rPr>
          <w:sz w:val="26"/>
        </w:rPr>
        <w:t>2.4 美食推荐 — 编辑距离模糊搜索（20秒）</w:t>
      </w:r>
    </w:p>
    <w:p>
      <w:r>
        <w:t>🎙️ 美食搜索支持模糊匹配，用编辑距离动态规划算法计算相似度，返回最接近的Top-K结果。</w:t>
      </w:r>
    </w:p>
    <w:p>
      <w:r>
        <w:rPr>
          <w:sz w:val="28"/>
        </w:rPr>
        <w:t>⏸️</w:t>
      </w:r>
    </w:p>
    <w:p>
      <w:pPr>
        <w:pStyle w:val="Heading1"/>
      </w:pPr>
      <w:r>
        <w:rPr>
          <w:color w:val="29417A"/>
          <w:sz w:val="32"/>
        </w:rPr>
        <w:t>第三部分：系统演示（约4分钟）</w:t>
      </w:r>
    </w:p>
    <w:p>
      <w:pPr>
        <w:pStyle w:val="Heading2"/>
      </w:pPr>
      <w:r>
        <w:rPr>
          <w:sz w:val="26"/>
        </w:rPr>
        <w:t>3.1 启动后端（30秒）</w:t>
      </w:r>
    </w:p>
    <w:p>
      <w:r>
        <w:rPr>
          <w:b/>
          <w:color w:val="006400"/>
        </w:rPr>
        <w:t>🎬 打开终端，cd到后端目录</w:t>
      </w:r>
    </w:p>
    <w:p>
      <w:r>
        <w:t>🎙️ 先启动后端服务。</w:t>
      </w:r>
    </w:p>
    <w:p>
      <w:r>
        <w:rPr>
          <w:b/>
          <w:color w:val="006400"/>
        </w:rPr>
        <w:t>🎬 运行 SmartTourismSystem.exe</w:t>
      </w:r>
    </w:p>
    <w:p>
      <w:r>
        <w:t>🎙️ 可以看到服务器已经启动，路由注册完成，监听在8080端口。</w:t>
      </w:r>
    </w:p>
    <w:p>
      <w:pPr>
        <w:pStyle w:val="Heading2"/>
      </w:pPr>
      <w:r>
        <w:rPr>
          <w:sz w:val="26"/>
        </w:rPr>
        <w:t>3.2 API测试（1分30秒）</w:t>
      </w:r>
    </w:p>
    <w:p>
      <w:r>
        <w:rPr>
          <w:b/>
          <w:color w:val="006400"/>
        </w:rPr>
        <w:t>🎬 打开浏览器/Postman</w:t>
      </w:r>
    </w:p>
    <w:p>
      <w:r>
        <w:t>🎙️ 我们先测一下健康检查接口。</w:t>
      </w:r>
    </w:p>
    <w:p>
      <w:r>
        <w:rPr>
          <w:b/>
          <w:color w:val="006400"/>
        </w:rPr>
        <w:t>🎬 访问 http://localhost:8080/api/health</w:t>
      </w:r>
    </w:p>
    <w:p>
      <w:r>
        <w:t>🎙️ 返回200，服务正常运行。</w:t>
      </w:r>
    </w:p>
    <w:p>
      <w:r>
        <w:rPr>
          <w:b/>
          <w:color w:val="006400"/>
        </w:rPr>
        <w:t>🎬 访问 http://localhost:8080/api/spots/recommend?limit=5</w:t>
      </w:r>
    </w:p>
    <w:p>
      <w:r>
        <w:t>🎙️ 这是景点推荐接口，返回按热度排序的景点列表，每个景点包含名称、类型、热度、评分等信息。</w:t>
      </w:r>
    </w:p>
    <w:p>
      <w:r>
        <w:rPr>
          <w:b/>
          <w:color w:val="006400"/>
        </w:rPr>
        <w:t>🎬 访问 http://localhost:8080/api/spots/search?keyword=公园</w:t>
      </w:r>
    </w:p>
    <w:p>
      <w:r>
        <w:t>🎙️ 这是搜索接口，输入关键词就能搜索景点，底层用Trie前缀树实现。</w:t>
      </w:r>
    </w:p>
    <w:p>
      <w:r>
        <w:rPr>
          <w:b/>
          <w:color w:val="006400"/>
        </w:rPr>
        <w:t>🎬 访问 http://localhost:8080/api/debug/db</w:t>
      </w:r>
    </w:p>
    <w:p>
      <w:r>
        <w:t>🎙️ 这是调试接口，可以直接查看数据库里的数据。</w:t>
      </w:r>
    </w:p>
    <w:p>
      <w:pPr>
        <w:pStyle w:val="Heading2"/>
      </w:pPr>
      <w:r>
        <w:rPr>
          <w:sz w:val="26"/>
        </w:rPr>
        <w:t>3.3 前端页面演示（2分钟）</w:t>
      </w:r>
    </w:p>
    <w:p>
      <w:r>
        <w:rPr>
          <w:b/>
          <w:color w:val="006400"/>
        </w:rPr>
        <w:t>🎬 打开浏览器，访问前端页面 http://localhost:5173</w:t>
      </w:r>
    </w:p>
    <w:p>
      <w:r>
        <w:t>🎙️ 现在看前端。这是我们的推荐页面——</w:t>
      </w:r>
    </w:p>
    <w:p>
      <w:r>
        <w:rPr>
          <w:b/>
          <w:color w:val="006400"/>
        </w:rPr>
        <w:t>🎬 RecommendView</w:t>
      </w:r>
    </w:p>
    <w:p>
      <w:r>
        <w:t>🎙️ 可以看到景点卡片展示，支持按热度、评分排序，支持分类筛选。点击景点可以看详情。</w:t>
      </w:r>
    </w:p>
    <w:p>
      <w:r>
        <w:rPr>
          <w:b/>
          <w:color w:val="006400"/>
        </w:rPr>
        <w:t>🎬 切到 MapView</w:t>
      </w:r>
    </w:p>
    <w:p>
      <w:r>
        <w:t>🎙️ 这是地图页面，用Canvas绘制了路网图。每个节点可以点击选择，点击"规划路线"后，系统调用Dijkstra算法计算最短路径，并在地图上高亮显示。</w:t>
      </w:r>
    </w:p>
    <w:p>
      <w:r>
        <w:rPr>
          <w:b/>
          <w:color w:val="006400"/>
        </w:rPr>
        <w:t>🎬 切到 FacilityView</w:t>
      </w:r>
    </w:p>
    <w:p>
      <w:r>
        <w:t>🎙️ 场所查询页面，选择一个节点后，系统用Dijkstra计算到各设施的实际路径距离，然后排序展示。注意这里不是直线距离，是真实可达路径的距离。</w:t>
      </w:r>
    </w:p>
    <w:p>
      <w:r>
        <w:rPr>
          <w:b/>
          <w:color w:val="006400"/>
        </w:rPr>
        <w:t>🎬 切到 DiaryView</w:t>
      </w:r>
    </w:p>
    <w:p>
      <w:r>
        <w:t>🎙️ 日记管理页面，支持创建、编辑、删除日记。这里有个亮点——Huffman压缩演示，点击压缩后可以看到压缩率。还支持全文检索和精确查找两种搜索模式。</w:t>
      </w:r>
    </w:p>
    <w:p>
      <w:r>
        <w:rPr>
          <w:b/>
          <w:color w:val="006400"/>
        </w:rPr>
        <w:t>🎬 切到 FoodView</w:t>
      </w:r>
    </w:p>
    <w:p>
      <w:r>
        <w:t>🎙️ 美食推荐页面，支持按热度、评分、距离排序，支持菜系筛选。搜索框支持编辑距离模糊匹配，比如输入"宫堡鸡丁"也能搜到"宫保鸡丁"。</w:t>
      </w:r>
    </w:p>
    <w:p>
      <w:r>
        <w:rPr>
          <w:sz w:val="28"/>
        </w:rPr>
        <w:t>⏸️</w:t>
      </w:r>
    </w:p>
    <w:p>
      <w:pPr>
        <w:pStyle w:val="Heading1"/>
      </w:pPr>
      <w:r>
        <w:rPr>
          <w:color w:val="29417A"/>
          <w:sz w:val="32"/>
        </w:rPr>
        <w:t>第四部分：总结与展望（约1分钟）</w:t>
      </w:r>
    </w:p>
    <w:p>
      <w:r>
        <w:t>🎙️ 总结一下目前的进展：</w:t>
      </w:r>
    </w:p>
    <w:p>
      <w:r>
        <w:t>后端C++服务已经完成——九大算法模块全部实现，RESTful API全部就绪，编译通过，前后端联调已完成。前端五大页面功能完整，数据能正常流通。</w:t>
      </w:r>
    </w:p>
    <w:p>
      <w:r>
        <w:rPr>
          <w:b/>
          <w:color w:val="006400"/>
        </w:rPr>
        <w:t>🎬 切回PPT</w:t>
      </w:r>
    </w:p>
    <w:p>
      <w:r>
        <w:t>🎙️ 接下来我们要做的主要是：</w:t>
      </w:r>
    </w:p>
    <w:p>
      <w:r>
        <w:t>第一，真实数据入库。目前数据量还比较小，后续要填充200+景区、50+设施、200+道路边的真实数据。</w:t>
      </w:r>
    </w:p>
    <w:p>
      <w:r>
        <w:t>第二，高级功能实现。包括室内导航——用多层图Dijkstra模拟教学楼内部导航，以及多交通工具混合策略。</w:t>
      </w:r>
    </w:p>
    <w:p>
      <w:r>
        <w:t>第三，性能测试和文档。对算法做性能实测和对比分析，完成课程设计报告和开发文档。</w:t>
      </w:r>
    </w:p>
    <w:p>
      <w:r>
        <w:t>🎙️ 以上就是我们小组的工作展示，谢谢大家！</w:t>
      </w:r>
    </w:p>
    <w:p>
      <w:r>
        <w:br w:type="page"/>
      </w:r>
    </w:p>
    <w:p>
      <w:pPr>
        <w:pStyle w:val="Heading1"/>
      </w:pPr>
      <w:r>
        <w:rPr>
          <w:color w:val="29417A"/>
          <w:sz w:val="32"/>
        </w:rPr>
        <w:t>附录：演示前检查清单</w:t>
      </w:r>
    </w:p>
    <w:p>
      <w:r>
        <w:t>☐ 后端 SmartTourismSystem.exe 能正常启动</w:t>
      </w:r>
    </w:p>
    <w:p>
      <w:r>
        <w:t>☐ 数据库 tourism.db 有足够测试数据（至少5条景点、10条道路）</w:t>
      </w:r>
    </w:p>
    <w:p>
      <w:r>
        <w:t>☐ 前端 npm run dev 正常运行</w:t>
      </w:r>
    </w:p>
    <w:p>
      <w:r>
        <w:t>☐ RecommendView 页面有数据显示</w:t>
      </w:r>
    </w:p>
    <w:p>
      <w:r>
        <w:t>☐ MapView 路网能绘制、路径能高亮</w:t>
      </w:r>
    </w:p>
    <w:p>
      <w:r>
        <w:t>☐ DiaryView 能创建日记、压缩功能正常</w:t>
      </w:r>
    </w:p>
    <w:p>
      <w:r>
        <w:t>☐ FoodView 搜索和排序正常</w:t>
      </w:r>
    </w:p>
    <w:p>
      <w:r>
        <w:t>☐ 关掉微信/钉钉等通知弹窗</w:t>
      </w:r>
    </w:p>
    <w:p>
      <w:r>
        <w:t>☐ 麦克风测试正常</w:t>
      </w:r>
    </w:p>
    <w:p>
      <w:r>
        <w:t>☐ 录屏工具就绪（Win+G / OBS）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